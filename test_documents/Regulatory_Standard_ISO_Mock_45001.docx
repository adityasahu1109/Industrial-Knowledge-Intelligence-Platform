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Mock Standard 45001: Occupational Health and Safety</w:t>
      </w:r>
    </w:p>
    <w:p>
      <w:pPr>
        <w:pStyle w:val="Heading2"/>
      </w:pPr>
      <w:r>
        <w:t>Clause 1: Scope</w:t>
      </w:r>
    </w:p>
    <w:p>
      <w:r>
        <w:t xml:space="preserve">This standard specifies requirements for an occupational health and safety (OH&amp;S) management system. This standard specifies requirements for an occupational health and safety (OH&amp;S) management system. This standard specifies requirements for an occupational health and safety (OH&amp;S) management system. This standard specifies requirements for an occupational health and safety (OH&amp;S) management system. This standard specifies requirements for an occupational health and safety (OH&amp;S) management system. </w:t>
      </w:r>
    </w:p>
    <w:p>
      <w:r>
        <w:t xml:space="preserve">This standard specifies requirements for an occupational health and safety (OH&amp;S) management system. This standard specifies requirements for an occupational health and safety (OH&amp;S) management system. This standard specifies requirements for an occupational health and safety (OH&amp;S) management system. This standard specifies requirements for an occupational health and safety (OH&amp;S) management system. This standard specifies requirements for an occupational health and safety (OH&amp;S) management system. </w:t>
      </w:r>
    </w:p>
    <w:p>
      <w:r>
        <w:t xml:space="preserve">This standard specifies requirements for an occupational health and safety (OH&amp;S) management system. This standard specifies requirements for an occupational health and safety (OH&amp;S) management system. This standard specifies requirements for an occupational health and safety (OH&amp;S) management system. This standard specifies requirements for an occupational health and safety (OH&amp;S) management system. This standard specifies requirements for an occupational health and safety (OH&amp;S) management system. </w:t>
      </w:r>
    </w:p>
    <w:p>
      <w:r>
        <w:t xml:space="preserve">This standard specifies requirements for an occupational health and safety (OH&amp;S) management system. This standard specifies requirements for an occupational health and safety (OH&amp;S) management system. This standard specifies requirements for an occupational health and safety (OH&amp;S) management system. This standard specifies requirements for an occupational health and safety (OH&amp;S) management system. This standard specifies requirements for an occupational health and safety (OH&amp;S) management system. </w:t>
      </w:r>
    </w:p>
    <w:p>
      <w:r>
        <w:t xml:space="preserve">This standard specifies requirements for an occupational health and safety (OH&amp;S) management system. This standard specifies requirements for an occupational health and safety (OH&amp;S) management system. This standard specifies requirements for an occupational health and safety (OH&amp;S) management system. This standard specifies requirements for an occupational health and safety (OH&amp;S) management system. This standard specifies requirements for an occupational health and safety (OH&amp;S) management system. </w:t>
      </w:r>
    </w:p>
    <w:p>
      <w:r>
        <w:t xml:space="preserve">This standard specifies requirements for an occupational health and safety (OH&amp;S) management system. This standard specifies requirements for an occupational health and safety (OH&amp;S) management system. This standard specifies requirements for an occupational health and safety (OH&amp;S) management system. This standard specifies requirements for an occupational health and safety (OH&amp;S) management system. This standard specifies requirements for an occupational health and safety (OH&amp;S) management system. </w:t>
      </w:r>
    </w:p>
    <w:p>
      <w:r>
        <w:t xml:space="preserve">This standard specifies requirements for an occupational health and safety (OH&amp;S) management system. This standard specifies requirements for an occupational health and safety (OH&amp;S) management system. This standard specifies requirements for an occupational health and safety (OH&amp;S) management system. This standard specifies requirements for an occupational health and safety (OH&amp;S) management system. This standard specifies requirements for an occupational health and safety (OH&amp;S) management system. </w:t>
      </w:r>
    </w:p>
    <w:p>
      <w:r>
        <w:t xml:space="preserve">This standard specifies requirements for an occupational health and safety (OH&amp;S) management system. This standard specifies requirements for an occupational health and safety (OH&amp;S) management system. This standard specifies requirements for an occupational health and safety (OH&amp;S) management system. This standard specifies requirements for an occupational health and safety (OH&amp;S) management system. This standard specifies requirements for an occupational health and safety (OH&amp;S) management system. </w:t>
      </w:r>
    </w:p>
    <w:p>
      <w:r>
        <w:t xml:space="preserve">This standard specifies requirements for an occupational health and safety (OH&amp;S) management system. This standard specifies requirements for an occupational health and safety (OH&amp;S) management system. This standard specifies requirements for an occupational health and safety (OH&amp;S) management system. This standard specifies requirements for an occupational health and safety (OH&amp;S) management system. This standard specifies requirements for an occupational health and safety (OH&amp;S) management system. </w:t>
      </w:r>
    </w:p>
    <w:p>
      <w:r>
        <w:t xml:space="preserve">This standard specifies requirements for an occupational health and safety (OH&amp;S) management system. This standard specifies requirements for an occupational health and safety (OH&amp;S) management system. This standard specifies requirements for an occupational health and safety (OH&amp;S) management system. This standard specifies requirements for an occupational health and safety (OH&amp;S) management system. This standard specifies requirements for an occupational health and safety (OH&amp;S) management system. </w:t>
      </w:r>
    </w:p>
    <w:p>
      <w:r>
        <w:t xml:space="preserve">This standard specifies requirements for an occupational health and safety (OH&amp;S) management system. This standard specifies requirements for an occupational health and safety (OH&amp;S) management system. This standard specifies requirements for an occupational health and safety (OH&amp;S) management system. This standard specifies requirements for an occupational health and safety (OH&amp;S) management system. This standard specifies requirements for an occupational health and safety (OH&amp;S) management system. </w:t>
      </w:r>
    </w:p>
    <w:p>
      <w:r>
        <w:t xml:space="preserve">This standard specifies requirements for an occupational health and safety (OH&amp;S) management system. This standard specifies requirements for an occupational health and safety (OH&amp;S) management system. This standard specifies requirements for an occupational health and safety (OH&amp;S) management system. This standard specifies requirements for an occupational health and safety (OH&amp;S) management system. This standard specifies requirements for an occupational health and safety (OH&amp;S) management system. </w:t>
      </w:r>
    </w:p>
    <w:p>
      <w:r>
        <w:t xml:space="preserve">This standard specifies requirements for an occupational health and safety (OH&amp;S) management system. This standard specifies requirements for an occupational health and safety (OH&amp;S) management system. This standard specifies requirements for an occupational health and safety (OH&amp;S) management system. This standard specifies requirements for an occupational health and safety (OH&amp;S) management system. This standard specifies requirements for an occupational health and safety (OH&amp;S) management system. </w:t>
      </w:r>
    </w:p>
    <w:p>
      <w:r>
        <w:t xml:space="preserve">This standard specifies requirements for an occupational health and safety (OH&amp;S) management system. This standard specifies requirements for an occupational health and safety (OH&amp;S) management system. This standard specifies requirements for an occupational health and safety (OH&amp;S) management system. This standard specifies requirements for an occupational health and safety (OH&amp;S) management system. This standard specifies requirements for an occupational health and safety (OH&amp;S) management system. </w:t>
      </w:r>
    </w:p>
    <w:p>
      <w:r>
        <w:t xml:space="preserve">This standard specifies requirements for an occupational health and safety (OH&amp;S) management system. This standard specifies requirements for an occupational health and safety (OH&amp;S) management system. This standard specifies requirements for an occupational health and safety (OH&amp;S) management system. This standard specifies requirements for an occupational health and safety (OH&amp;S) management system. This standard specifies requirements for an occupational health and safety (OH&amp;S) management system. </w:t>
      </w:r>
    </w:p>
    <w:p>
      <w:pPr>
        <w:pStyle w:val="Heading2"/>
      </w:pPr>
      <w:r>
        <w:t>Clause 2: Hazard Identification</w:t>
      </w:r>
    </w:p>
    <w:p>
      <w:r>
        <w:t xml:space="preserve">The organization shall establish, implement and maintain a process for hazard identification that is ongoing and proactive. The organization shall establish, implement and maintain a process for hazard identification that is ongoing and proactive. The organization shall establish, implement and maintain a process for hazard identification that is ongoing and proactive. The organization shall establish, implement and maintain a process for hazard identification that is ongoing and proactive. The organization shall establish, implement and maintain a process for hazard identification that is ongoing and proactive. </w:t>
      </w:r>
    </w:p>
    <w:p>
      <w:r>
        <w:t xml:space="preserve">The organization shall establish, implement and maintain a process for hazard identification that is ongoing and proactive. The organization shall establish, implement and maintain a process for hazard identification that is ongoing and proactive. The organization shall establish, implement and maintain a process for hazard identification that is ongoing and proactive. The organization shall establish, implement and maintain a process for hazard identification that is ongoing and proactive. The organization shall establish, implement and maintain a process for hazard identification that is ongoing and proactive. </w:t>
      </w:r>
    </w:p>
    <w:p>
      <w:r>
        <w:t xml:space="preserve">The organization shall establish, implement and maintain a process for hazard identification that is ongoing and proactive. The organization shall establish, implement and maintain a process for hazard identification that is ongoing and proactive. The organization shall establish, implement and maintain a process for hazard identification that is ongoing and proactive. The organization shall establish, implement and maintain a process for hazard identification that is ongoing and proactive. The organization shall establish, implement and maintain a process for hazard identification that is ongoing and proactive. </w:t>
      </w:r>
    </w:p>
    <w:p>
      <w:r>
        <w:t xml:space="preserve">The organization shall establish, implement and maintain a process for hazard identification that is ongoing and proactive. The organization shall establish, implement and maintain a process for hazard identification that is ongoing and proactive. The organization shall establish, implement and maintain a process for hazard identification that is ongoing and proactive. The organization shall establish, implement and maintain a process for hazard identification that is ongoing and proactive. The organization shall establish, implement and maintain a process for hazard identification that is ongoing and proactive. </w:t>
      </w:r>
    </w:p>
    <w:p>
      <w:r>
        <w:t xml:space="preserve">The organization shall establish, implement and maintain a process for hazard identification that is ongoing and proactive. The organization shall establish, implement and maintain a process for hazard identification that is ongoing and proactive. The organization shall establish, implement and maintain a process for hazard identification that is ongoing and proactive. The organization shall establish, implement and maintain a process for hazard identification that is ongoing and proactive. The organization shall establish, implement and maintain a process for hazard identification that is ongoing and proactive. </w:t>
      </w:r>
    </w:p>
    <w:p>
      <w:r>
        <w:t xml:space="preserve">The organization shall establish, implement and maintain a process for hazard identification that is ongoing and proactive. The organization shall establish, implement and maintain a process for hazard identification that is ongoing and proactive. The organization shall establish, implement and maintain a process for hazard identification that is ongoing and proactive. The organization shall establish, implement and maintain a process for hazard identification that is ongoing and proactive. The organization shall establish, implement and maintain a process for hazard identification that is ongoing and proactive. </w:t>
      </w:r>
    </w:p>
    <w:p>
      <w:r>
        <w:t xml:space="preserve">The organization shall establish, implement and maintain a process for hazard identification that is ongoing and proactive. The organization shall establish, implement and maintain a process for hazard identification that is ongoing and proactive. The organization shall establish, implement and maintain a process for hazard identification that is ongoing and proactive. The organization shall establish, implement and maintain a process for hazard identification that is ongoing and proactive. The organization shall establish, implement and maintain a process for hazard identification that is ongoing and proactive. </w:t>
      </w:r>
    </w:p>
    <w:p>
      <w:r>
        <w:t xml:space="preserve">The organization shall establish, implement and maintain a process for hazard identification that is ongoing and proactive. The organization shall establish, implement and maintain a process for hazard identification that is ongoing and proactive. The organization shall establish, implement and maintain a process for hazard identification that is ongoing and proactive. The organization shall establish, implement and maintain a process for hazard identification that is ongoing and proactive. The organization shall establish, implement and maintain a process for hazard identification that is ongoing and proactive. </w:t>
      </w:r>
    </w:p>
    <w:p>
      <w:r>
        <w:t xml:space="preserve">The organization shall establish, implement and maintain a process for hazard identification that is ongoing and proactive. The organization shall establish, implement and maintain a process for hazard identification that is ongoing and proactive. The organization shall establish, implement and maintain a process for hazard identification that is ongoing and proactive. The organization shall establish, implement and maintain a process for hazard identification that is ongoing and proactive. The organization shall establish, implement and maintain a process for hazard identification that is ongoing and proactive. </w:t>
      </w:r>
    </w:p>
    <w:p>
      <w:r>
        <w:t xml:space="preserve">The organization shall establish, implement and maintain a process for hazard identification that is ongoing and proactive. The organization shall establish, implement and maintain a process for hazard identification that is ongoing and proactive. The organization shall establish, implement and maintain a process for hazard identification that is ongoing and proactive. The organization shall establish, implement and maintain a process for hazard identification that is ongoing and proactive. The organization shall establish, implement and maintain a process for hazard identification that is ongoing and proactive. </w:t>
      </w:r>
    </w:p>
    <w:p>
      <w:r>
        <w:t xml:space="preserve">The organization shall establish, implement and maintain a process for hazard identification that is ongoing and proactive. The organization shall establish, implement and maintain a process for hazard identification that is ongoing and proactive. The organization shall establish, implement and maintain a process for hazard identification that is ongoing and proactive. The organization shall establish, implement and maintain a process for hazard identification that is ongoing and proactive. The organization shall establish, implement and maintain a process for hazard identification that is ongoing and proactive. </w:t>
      </w:r>
    </w:p>
    <w:p>
      <w:r>
        <w:t xml:space="preserve">The organization shall establish, implement and maintain a process for hazard identification that is ongoing and proactive. The organization shall establish, implement and maintain a process for hazard identification that is ongoing and proactive. The organization shall establish, implement and maintain a process for hazard identification that is ongoing and proactive. The organization shall establish, implement and maintain a process for hazard identification that is ongoing and proactive. The organization shall establish, implement and maintain a process for hazard identification that is ongoing and proactive. </w:t>
      </w:r>
    </w:p>
    <w:p>
      <w:r>
        <w:t xml:space="preserve">The organization shall establish, implement and maintain a process for hazard identification that is ongoing and proactive. The organization shall establish, implement and maintain a process for hazard identification that is ongoing and proactive. The organization shall establish, implement and maintain a process for hazard identification that is ongoing and proactive. The organization shall establish, implement and maintain a process for hazard identification that is ongoing and proactive. The organization shall establish, implement and maintain a process for hazard identification that is ongoing and proactive. </w:t>
      </w:r>
    </w:p>
    <w:p>
      <w:r>
        <w:t xml:space="preserve">The organization shall establish, implement and maintain a process for hazard identification that is ongoing and proactive. The organization shall establish, implement and maintain a process for hazard identification that is ongoing and proactive. The organization shall establish, implement and maintain a process for hazard identification that is ongoing and proactive. The organization shall establish, implement and maintain a process for hazard identification that is ongoing and proactive. The organization shall establish, implement and maintain a process for hazard identification that is ongoing and proactive. </w:t>
      </w:r>
    </w:p>
    <w:p>
      <w:r>
        <w:t xml:space="preserve">The organization shall establish, implement and maintain a process for hazard identification that is ongoing and proactive. The organization shall establish, implement and maintain a process for hazard identification that is ongoing and proactive. The organization shall establish, implement and maintain a process for hazard identification that is ongoing and proactive. The organization shall establish, implement and maintain a process for hazard identification that is ongoing and proactive. The organization shall establish, implement and maintain a process for hazard identification that is ongoing and proactive. </w:t>
      </w:r>
    </w:p>
    <w:p>
      <w:pPr>
        <w:pStyle w:val="Heading2"/>
      </w:pPr>
      <w:r>
        <w:t>Clause 3: Incident Investigation</w:t>
      </w:r>
    </w:p>
    <w:p>
      <w:r>
        <w:t xml:space="preserve">The organization shall establish, implement and maintain a process to report, investigate and take action, to determine and manage incidents. The organization shall establish, implement and maintain a process to report, investigate and take action, to determine and manage incidents. The organization shall establish, implement and maintain a process to report, investigate and take action, to determine and manage incidents. The organization shall establish, implement and maintain a process to report, investigate and take action, to determine and manage incidents. The organization shall establish, implement and maintain a process to report, investigate and take action, to determine and manage incidents. </w:t>
      </w:r>
    </w:p>
    <w:p>
      <w:r>
        <w:t xml:space="preserve">The organization shall establish, implement and maintain a process to report, investigate and take action, to determine and manage incidents. The organization shall establish, implement and maintain a process to report, investigate and take action, to determine and manage incidents. The organization shall establish, implement and maintain a process to report, investigate and take action, to determine and manage incidents. The organization shall establish, implement and maintain a process to report, investigate and take action, to determine and manage incidents. The organization shall establish, implement and maintain a process to report, investigate and take action, to determine and manage incidents. </w:t>
      </w:r>
    </w:p>
    <w:p>
      <w:r>
        <w:t xml:space="preserve">The organization shall establish, implement and maintain a process to report, investigate and take action, to determine and manage incidents. The organization shall establish, implement and maintain a process to report, investigate and take action, to determine and manage incidents. The organization shall establish, implement and maintain a process to report, investigate and take action, to determine and manage incidents. The organization shall establish, implement and maintain a process to report, investigate and take action, to determine and manage incidents. The organization shall establish, implement and maintain a process to report, investigate and take action, to determine and manage incidents. </w:t>
      </w:r>
    </w:p>
    <w:p>
      <w:r>
        <w:t xml:space="preserve">The organization shall establish, implement and maintain a process to report, investigate and take action, to determine and manage incidents. The organization shall establish, implement and maintain a process to report, investigate and take action, to determine and manage incidents. The organization shall establish, implement and maintain a process to report, investigate and take action, to determine and manage incidents. The organization shall establish, implement and maintain a process to report, investigate and take action, to determine and manage incidents. The organization shall establish, implement and maintain a process to report, investigate and take action, to determine and manage incidents. </w:t>
      </w:r>
    </w:p>
    <w:p>
      <w:r>
        <w:t xml:space="preserve">The organization shall establish, implement and maintain a process to report, investigate and take action, to determine and manage incidents. The organization shall establish, implement and maintain a process to report, investigate and take action, to determine and manage incidents. The organization shall establish, implement and maintain a process to report, investigate and take action, to determine and manage incidents. The organization shall establish, implement and maintain a process to report, investigate and take action, to determine and manage incidents. The organization shall establish, implement and maintain a process to report, investigate and take action, to determine and manage incidents. </w:t>
      </w:r>
    </w:p>
    <w:p>
      <w:r>
        <w:t xml:space="preserve">The organization shall establish, implement and maintain a process to report, investigate and take action, to determine and manage incidents. The organization shall establish, implement and maintain a process to report, investigate and take action, to determine and manage incidents. The organization shall establish, implement and maintain a process to report, investigate and take action, to determine and manage incidents. The organization shall establish, implement and maintain a process to report, investigate and take action, to determine and manage incidents. The organization shall establish, implement and maintain a process to report, investigate and take action, to determine and manage incidents. </w:t>
      </w:r>
    </w:p>
    <w:p>
      <w:r>
        <w:t xml:space="preserve">The organization shall establish, implement and maintain a process to report, investigate and take action, to determine and manage incidents. The organization shall establish, implement and maintain a process to report, investigate and take action, to determine and manage incidents. The organization shall establish, implement and maintain a process to report, investigate and take action, to determine and manage incidents. The organization shall establish, implement and maintain a process to report, investigate and take action, to determine and manage incidents. The organization shall establish, implement and maintain a process to report, investigate and take action, to determine and manage incidents. </w:t>
      </w:r>
    </w:p>
    <w:p>
      <w:r>
        <w:t xml:space="preserve">The organization shall establish, implement and maintain a process to report, investigate and take action, to determine and manage incidents. The organization shall establish, implement and maintain a process to report, investigate and take action, to determine and manage incidents. The organization shall establish, implement and maintain a process to report, investigate and take action, to determine and manage incidents. The organization shall establish, implement and maintain a process to report, investigate and take action, to determine and manage incidents. The organization shall establish, implement and maintain a process to report, investigate and take action, to determine and manage incidents. </w:t>
      </w:r>
    </w:p>
    <w:p>
      <w:r>
        <w:t xml:space="preserve">The organization shall establish, implement and maintain a process to report, investigate and take action, to determine and manage incidents. The organization shall establish, implement and maintain a process to report, investigate and take action, to determine and manage incidents. The organization shall establish, implement and maintain a process to report, investigate and take action, to determine and manage incidents. The organization shall establish, implement and maintain a process to report, investigate and take action, to determine and manage incidents. The organization shall establish, implement and maintain a process to report, investigate and take action, to determine and manage incidents. </w:t>
      </w:r>
    </w:p>
    <w:p>
      <w:r>
        <w:t xml:space="preserve">The organization shall establish, implement and maintain a process to report, investigate and take action, to determine and manage incidents. The organization shall establish, implement and maintain a process to report, investigate and take action, to determine and manage incidents. The organization shall establish, implement and maintain a process to report, investigate and take action, to determine and manage incidents. The organization shall establish, implement and maintain a process to report, investigate and take action, to determine and manage incidents. The organization shall establish, implement and maintain a process to report, investigate and take action, to determine and manage incidents. </w:t>
      </w:r>
    </w:p>
    <w:p>
      <w:r>
        <w:t xml:space="preserve">The organization shall establish, implement and maintain a process to report, investigate and take action, to determine and manage incidents. The organization shall establish, implement and maintain a process to report, investigate and take action, to determine and manage incidents. The organization shall establish, implement and maintain a process to report, investigate and take action, to determine and manage incidents. The organization shall establish, implement and maintain a process to report, investigate and take action, to determine and manage incidents. The organization shall establish, implement and maintain a process to report, investigate and take action, to determine and manage incidents. </w:t>
      </w:r>
    </w:p>
    <w:p>
      <w:r>
        <w:t xml:space="preserve">The organization shall establish, implement and maintain a process to report, investigate and take action, to determine and manage incidents. The organization shall establish, implement and maintain a process to report, investigate and take action, to determine and manage incidents. The organization shall establish, implement and maintain a process to report, investigate and take action, to determine and manage incidents. The organization shall establish, implement and maintain a process to report, investigate and take action, to determine and manage incidents. The organization shall establish, implement and maintain a process to report, investigate and take action, to determine and manage incidents. </w:t>
      </w:r>
    </w:p>
    <w:p>
      <w:r>
        <w:t xml:space="preserve">The organization shall establish, implement and maintain a process to report, investigate and take action, to determine and manage incidents. The organization shall establish, implement and maintain a process to report, investigate and take action, to determine and manage incidents. The organization shall establish, implement and maintain a process to report, investigate and take action, to determine and manage incidents. The organization shall establish, implement and maintain a process to report, investigate and take action, to determine and manage incidents. The organization shall establish, implement and maintain a process to report, investigate and take action, to determine and manage incidents. </w:t>
      </w:r>
    </w:p>
    <w:p>
      <w:r>
        <w:t xml:space="preserve">The organization shall establish, implement and maintain a process to report, investigate and take action, to determine and manage incidents. The organization shall establish, implement and maintain a process to report, investigate and take action, to determine and manage incidents. The organization shall establish, implement and maintain a process to report, investigate and take action, to determine and manage incidents. The organization shall establish, implement and maintain a process to report, investigate and take action, to determine and manage incidents. The organization shall establish, implement and maintain a process to report, investigate and take action, to determine and manage incidents. </w:t>
      </w:r>
    </w:p>
    <w:p>
      <w:r>
        <w:t xml:space="preserve">The organization shall establish, implement and maintain a process to report, investigate and take action, to determine and manage incidents. The organization shall establish, implement and maintain a process to report, investigate and take action, to determine and manage incidents. The organization shall establish, implement and maintain a process to report, investigate and take action, to determine and manage incidents. The organization shall establish, implement and maintain a process to report, investigate and take action, to determine and manage incidents. The organization shall establish, implement and maintain a process to report, investigate and take action, to determine and manage incidents. </w:t>
      </w:r>
    </w:p>
    <w:p>
      <w:pPr>
        <w:pStyle w:val="Heading2"/>
      </w:pPr>
      <w:r>
        <w:t>Clause 4: Equipment Compliance</w:t>
      </w:r>
    </w:p>
    <w:p>
      <w:r>
        <w:t xml:space="preserve">All pressure vessels must undergo non-destructive testing (NDT) every 5 years. All rotating equipment must have vibration monitoring systems installed if operating over 3000 RPM. All pressure vessels must undergo non-destructive testing (NDT) every 5 years. All rotating equipment must have vibration monitoring systems installed if operating over 3000 RPM. All pressure vessels must undergo non-destructive testing (NDT) every 5 years. All rotating equipment must have vibration monitoring systems installed if operating over 3000 RPM. All pressure vessels must undergo non-destructive testing (NDT) every 5 years. All rotating equipment must have vibration monitoring systems installed if operating over 3000 RPM. All pressure vessels must undergo non-destructive testing (NDT) every 5 years. All rotating equipment must have vibration monitoring systems installed if operating over 3000 RPM. </w:t>
      </w:r>
    </w:p>
    <w:p>
      <w:r>
        <w:t xml:space="preserve">All pressure vessels must undergo non-destructive testing (NDT) every 5 years. All rotating equipment must have vibration monitoring systems installed if operating over 3000 RPM. All pressure vessels must undergo non-destructive testing (NDT) every 5 years. All rotating equipment must have vibration monitoring systems installed if operating over 3000 RPM. All pressure vessels must undergo non-destructive testing (NDT) every 5 years. All rotating equipment must have vibration monitoring systems installed if operating over 3000 RPM. All pressure vessels must undergo non-destructive testing (NDT) every 5 years. All rotating equipment must have vibration monitoring systems installed if operating over 3000 RPM. All pressure vessels must undergo non-destructive testing (NDT) every 5 years. All rotating equipment must have vibration monitoring systems installed if operating over 3000 RPM. </w:t>
      </w:r>
    </w:p>
    <w:p>
      <w:r>
        <w:t xml:space="preserve">All pressure vessels must undergo non-destructive testing (NDT) every 5 years. All rotating equipment must have vibration monitoring systems installed if operating over 3000 RPM. All pressure vessels must undergo non-destructive testing (NDT) every 5 years. All rotating equipment must have vibration monitoring systems installed if operating over 3000 RPM. All pressure vessels must undergo non-destructive testing (NDT) every 5 years. All rotating equipment must have vibration monitoring systems installed if operating over 3000 RPM. All pressure vessels must undergo non-destructive testing (NDT) every 5 years. All rotating equipment must have vibration monitoring systems installed if operating over 3000 RPM. All pressure vessels must undergo non-destructive testing (NDT) every 5 years. All rotating equipment must have vibration monitoring systems installed if operating over 3000 RPM. </w:t>
      </w:r>
    </w:p>
    <w:p>
      <w:r>
        <w:t xml:space="preserve">All pressure vessels must undergo non-destructive testing (NDT) every 5 years. All rotating equipment must have vibration monitoring systems installed if operating over 3000 RPM. All pressure vessels must undergo non-destructive testing (NDT) every 5 years. All rotating equipment must have vibration monitoring systems installed if operating over 3000 RPM. All pressure vessels must undergo non-destructive testing (NDT) every 5 years. All rotating equipment must have vibration monitoring systems installed if operating over 3000 RPM. All pressure vessels must undergo non-destructive testing (NDT) every 5 years. All rotating equipment must have vibration monitoring systems installed if operating over 3000 RPM. All pressure vessels must undergo non-destructive testing (NDT) every 5 years. All rotating equipment must have vibration monitoring systems installed if operating over 3000 RPM. </w:t>
      </w:r>
    </w:p>
    <w:p>
      <w:r>
        <w:t xml:space="preserve">All pressure vessels must undergo non-destructive testing (NDT) every 5 years. All rotating equipment must have vibration monitoring systems installed if operating over 3000 RPM. All pressure vessels must undergo non-destructive testing (NDT) every 5 years. All rotating equipment must have vibration monitoring systems installed if operating over 3000 RPM. All pressure vessels must undergo non-destructive testing (NDT) every 5 years. All rotating equipment must have vibration monitoring systems installed if operating over 3000 RPM. All pressure vessels must undergo non-destructive testing (NDT) every 5 years. All rotating equipment must have vibration monitoring systems installed if operating over 3000 RPM. All pressure vessels must undergo non-destructive testing (NDT) every 5 years. All rotating equipment must have vibration monitoring systems installed if operating over 3000 RPM. </w:t>
      </w:r>
    </w:p>
    <w:p>
      <w:r>
        <w:t xml:space="preserve">All pressure vessels must undergo non-destructive testing (NDT) every 5 years. All rotating equipment must have vibration monitoring systems installed if operating over 3000 RPM. All pressure vessels must undergo non-destructive testing (NDT) every 5 years. All rotating equipment must have vibration monitoring systems installed if operating over 3000 RPM. All pressure vessels must undergo non-destructive testing (NDT) every 5 years. All rotating equipment must have vibration monitoring systems installed if operating over 3000 RPM. All pressure vessels must undergo non-destructive testing (NDT) every 5 years. All rotating equipment must have vibration monitoring systems installed if operating over 3000 RPM. All pressure vessels must undergo non-destructive testing (NDT) every 5 years. All rotating equipment must have vibration monitoring systems installed if operating over 3000 RPM. </w:t>
      </w:r>
    </w:p>
    <w:p>
      <w:r>
        <w:t xml:space="preserve">All pressure vessels must undergo non-destructive testing (NDT) every 5 years. All rotating equipment must have vibration monitoring systems installed if operating over 3000 RPM. All pressure vessels must undergo non-destructive testing (NDT) every 5 years. All rotating equipment must have vibration monitoring systems installed if operating over 3000 RPM. All pressure vessels must undergo non-destructive testing (NDT) every 5 years. All rotating equipment must have vibration monitoring systems installed if operating over 3000 RPM. All pressure vessels must undergo non-destructive testing (NDT) every 5 years. All rotating equipment must have vibration monitoring systems installed if operating over 3000 RPM. All pressure vessels must undergo non-destructive testing (NDT) every 5 years. All rotating equipment must have vibration monitoring systems installed if operating over 3000 RPM. </w:t>
      </w:r>
    </w:p>
    <w:p>
      <w:r>
        <w:t xml:space="preserve">All pressure vessels must undergo non-destructive testing (NDT) every 5 years. All rotating equipment must have vibration monitoring systems installed if operating over 3000 RPM. All pressure vessels must undergo non-destructive testing (NDT) every 5 years. All rotating equipment must have vibration monitoring systems installed if operating over 3000 RPM. All pressure vessels must undergo non-destructive testing (NDT) every 5 years. All rotating equipment must have vibration monitoring systems installed if operating over 3000 RPM. All pressure vessels must undergo non-destructive testing (NDT) every 5 years. All rotating equipment must have vibration monitoring systems installed if operating over 3000 RPM. All pressure vessels must undergo non-destructive testing (NDT) every 5 years. All rotating equipment must have vibration monitoring systems installed if operating over 3000 RPM. </w:t>
      </w:r>
    </w:p>
    <w:p>
      <w:r>
        <w:t xml:space="preserve">All pressure vessels must undergo non-destructive testing (NDT) every 5 years. All rotating equipment must have vibration monitoring systems installed if operating over 3000 RPM. All pressure vessels must undergo non-destructive testing (NDT) every 5 years. All rotating equipment must have vibration monitoring systems installed if operating over 3000 RPM. All pressure vessels must undergo non-destructive testing (NDT) every 5 years. All rotating equipment must have vibration monitoring systems installed if operating over 3000 RPM. All pressure vessels must undergo non-destructive testing (NDT) every 5 years. All rotating equipment must have vibration monitoring systems installed if operating over 3000 RPM. All pressure vessels must undergo non-destructive testing (NDT) every 5 years. All rotating equipment must have vibration monitoring systems installed if operating over 3000 RPM. </w:t>
      </w:r>
    </w:p>
    <w:p>
      <w:r>
        <w:t xml:space="preserve">All pressure vessels must undergo non-destructive testing (NDT) every 5 years. All rotating equipment must have vibration monitoring systems installed if operating over 3000 RPM. All pressure vessels must undergo non-destructive testing (NDT) every 5 years. All rotating equipment must have vibration monitoring systems installed if operating over 3000 RPM. All pressure vessels must undergo non-destructive testing (NDT) every 5 years. All rotating equipment must have vibration monitoring systems installed if operating over 3000 RPM. All pressure vessels must undergo non-destructive testing (NDT) every 5 years. All rotating equipment must have vibration monitoring systems installed if operating over 3000 RPM. All pressure vessels must undergo non-destructive testing (NDT) every 5 years. All rotating equipment must have vibration monitoring systems installed if operating over 3000 RPM. </w:t>
      </w:r>
    </w:p>
    <w:p>
      <w:r>
        <w:t xml:space="preserve">All pressure vessels must undergo non-destructive testing (NDT) every 5 years. All rotating equipment must have vibration monitoring systems installed if operating over 3000 RPM. All pressure vessels must undergo non-destructive testing (NDT) every 5 years. All rotating equipment must have vibration monitoring systems installed if operating over 3000 RPM. All pressure vessels must undergo non-destructive testing (NDT) every 5 years. All rotating equipment must have vibration monitoring systems installed if operating over 3000 RPM. All pressure vessels must undergo non-destructive testing (NDT) every 5 years. All rotating equipment must have vibration monitoring systems installed if operating over 3000 RPM. All pressure vessels must undergo non-destructive testing (NDT) every 5 years. All rotating equipment must have vibration monitoring systems installed if operating over 3000 RPM. </w:t>
      </w:r>
    </w:p>
    <w:p>
      <w:r>
        <w:t xml:space="preserve">All pressure vessels must undergo non-destructive testing (NDT) every 5 years. All rotating equipment must have vibration monitoring systems installed if operating over 3000 RPM. All pressure vessels must undergo non-destructive testing (NDT) every 5 years. All rotating equipment must have vibration monitoring systems installed if operating over 3000 RPM. All pressure vessels must undergo non-destructive testing (NDT) every 5 years. All rotating equipment must have vibration monitoring systems installed if operating over 3000 RPM. All pressure vessels must undergo non-destructive testing (NDT) every 5 years. All rotating equipment must have vibration monitoring systems installed if operating over 3000 RPM. All pressure vessels must undergo non-destructive testing (NDT) every 5 years. All rotating equipment must have vibration monitoring systems installed if operating over 3000 RPM. </w:t>
      </w:r>
    </w:p>
    <w:p>
      <w:r>
        <w:t xml:space="preserve">All pressure vessels must undergo non-destructive testing (NDT) every 5 years. All rotating equipment must have vibration monitoring systems installed if operating over 3000 RPM. All pressure vessels must undergo non-destructive testing (NDT) every 5 years. All rotating equipment must have vibration monitoring systems installed if operating over 3000 RPM. All pressure vessels must undergo non-destructive testing (NDT) every 5 years. All rotating equipment must have vibration monitoring systems installed if operating over 3000 RPM. All pressure vessels must undergo non-destructive testing (NDT) every 5 years. All rotating equipment must have vibration monitoring systems installed if operating over 3000 RPM. All pressure vessels must undergo non-destructive testing (NDT) every 5 years. All rotating equipment must have vibration monitoring systems installed if operating over 3000 RPM. </w:t>
      </w:r>
    </w:p>
    <w:p>
      <w:r>
        <w:t xml:space="preserve">All pressure vessels must undergo non-destructive testing (NDT) every 5 years. All rotating equipment must have vibration monitoring systems installed if operating over 3000 RPM. All pressure vessels must undergo non-destructive testing (NDT) every 5 years. All rotating equipment must have vibration monitoring systems installed if operating over 3000 RPM. All pressure vessels must undergo non-destructive testing (NDT) every 5 years. All rotating equipment must have vibration monitoring systems installed if operating over 3000 RPM. All pressure vessels must undergo non-destructive testing (NDT) every 5 years. All rotating equipment must have vibration monitoring systems installed if operating over 3000 RPM. All pressure vessels must undergo non-destructive testing (NDT) every 5 years. All rotating equipment must have vibration monitoring systems installed if operating over 3000 RPM. </w:t>
      </w:r>
    </w:p>
    <w:p>
      <w:r>
        <w:t xml:space="preserve">All pressure vessels must undergo non-destructive testing (NDT) every 5 years. All rotating equipment must have vibration monitoring systems installed if operating over 3000 RPM. All pressure vessels must undergo non-destructive testing (NDT) every 5 years. All rotating equipment must have vibration monitoring systems installed if operating over 3000 RPM. All pressure vessels must undergo non-destructive testing (NDT) every 5 years. All rotating equipment must have vibration monitoring systems installed if operating over 3000 RPM. All pressure vessels must undergo non-destructive testing (NDT) every 5 years. All rotating equipment must have vibration monitoring systems installed if operating over 3000 RPM. All pressure vessels must undergo non-destructive testing (NDT) every 5 years. All rotating equipment must have vibration monitoring systems installed if operating over 3000 RPM. </w:t>
      </w:r>
    </w:p>
    <w:p>
      <w:pPr>
        <w:pStyle w:val="Heading2"/>
      </w:pPr>
      <w:r>
        <w:t>Clause 5: Emergency Preparedness</w:t>
      </w:r>
    </w:p>
    <w:p>
      <w:r>
        <w:t xml:space="preserve">The organization shall establish emergency response plans, including regular evacuation drills at least twice per calendar year. The organization shall establish emergency response plans, including regular evacuation drills at least twice per calendar year. The organization shall establish emergency response plans, including regular evacuation drills at least twice per calendar year. The organization shall establish emergency response plans, including regular evacuation drills at least twice per calendar year. The organization shall establish emergency response plans, including regular evacuation drills at least twice per calendar year. </w:t>
      </w:r>
    </w:p>
    <w:p>
      <w:r>
        <w:t xml:space="preserve">The organization shall establish emergency response plans, including regular evacuation drills at least twice per calendar year. The organization shall establish emergency response plans, including regular evacuation drills at least twice per calendar year. The organization shall establish emergency response plans, including regular evacuation drills at least twice per calendar year. The organization shall establish emergency response plans, including regular evacuation drills at least twice per calendar year. The organization shall establish emergency response plans, including regular evacuation drills at least twice per calendar year. </w:t>
      </w:r>
    </w:p>
    <w:p>
      <w:r>
        <w:t xml:space="preserve">The organization shall establish emergency response plans, including regular evacuation drills at least twice per calendar year. The organization shall establish emergency response plans, including regular evacuation drills at least twice per calendar year. The organization shall establish emergency response plans, including regular evacuation drills at least twice per calendar year. The organization shall establish emergency response plans, including regular evacuation drills at least twice per calendar year. The organization shall establish emergency response plans, including regular evacuation drills at least twice per calendar year. </w:t>
      </w:r>
    </w:p>
    <w:p>
      <w:r>
        <w:t xml:space="preserve">The organization shall establish emergency response plans, including regular evacuation drills at least twice per calendar year. The organization shall establish emergency response plans, including regular evacuation drills at least twice per calendar year. The organization shall establish emergency response plans, including regular evacuation drills at least twice per calendar year. The organization shall establish emergency response plans, including regular evacuation drills at least twice per calendar year. The organization shall establish emergency response plans, including regular evacuation drills at least twice per calendar year. </w:t>
      </w:r>
    </w:p>
    <w:p>
      <w:r>
        <w:t xml:space="preserve">The organization shall establish emergency response plans, including regular evacuation drills at least twice per calendar year. The organization shall establish emergency response plans, including regular evacuation drills at least twice per calendar year. The organization shall establish emergency response plans, including regular evacuation drills at least twice per calendar year. The organization shall establish emergency response plans, including regular evacuation drills at least twice per calendar year. The organization shall establish emergency response plans, including regular evacuation drills at least twice per calendar year. </w:t>
      </w:r>
    </w:p>
    <w:p>
      <w:r>
        <w:t xml:space="preserve">The organization shall establish emergency response plans, including regular evacuation drills at least twice per calendar year. The organization shall establish emergency response plans, including regular evacuation drills at least twice per calendar year. The organization shall establish emergency response plans, including regular evacuation drills at least twice per calendar year. The organization shall establish emergency response plans, including regular evacuation drills at least twice per calendar year. The organization shall establish emergency response plans, including regular evacuation drills at least twice per calendar year. </w:t>
      </w:r>
    </w:p>
    <w:p>
      <w:r>
        <w:t xml:space="preserve">The organization shall establish emergency response plans, including regular evacuation drills at least twice per calendar year. The organization shall establish emergency response plans, including regular evacuation drills at least twice per calendar year. The organization shall establish emergency response plans, including regular evacuation drills at least twice per calendar year. The organization shall establish emergency response plans, including regular evacuation drills at least twice per calendar year. The organization shall establish emergency response plans, including regular evacuation drills at least twice per calendar year. </w:t>
      </w:r>
    </w:p>
    <w:p>
      <w:r>
        <w:t xml:space="preserve">The organization shall establish emergency response plans, including regular evacuation drills at least twice per calendar year. The organization shall establish emergency response plans, including regular evacuation drills at least twice per calendar year. The organization shall establish emergency response plans, including regular evacuation drills at least twice per calendar year. The organization shall establish emergency response plans, including regular evacuation drills at least twice per calendar year. The organization shall establish emergency response plans, including regular evacuation drills at least twice per calendar year. </w:t>
      </w:r>
    </w:p>
    <w:p>
      <w:r>
        <w:t xml:space="preserve">The organization shall establish emergency response plans, including regular evacuation drills at least twice per calendar year. The organization shall establish emergency response plans, including regular evacuation drills at least twice per calendar year. The organization shall establish emergency response plans, including regular evacuation drills at least twice per calendar year. The organization shall establish emergency response plans, including regular evacuation drills at least twice per calendar year. The organization shall establish emergency response plans, including regular evacuation drills at least twice per calendar year. </w:t>
      </w:r>
    </w:p>
    <w:p>
      <w:r>
        <w:t xml:space="preserve">The organization shall establish emergency response plans, including regular evacuation drills at least twice per calendar year. The organization shall establish emergency response plans, including regular evacuation drills at least twice per calendar year. The organization shall establish emergency response plans, including regular evacuation drills at least twice per calendar year. The organization shall establish emergency response plans, including regular evacuation drills at least twice per calendar year. The organization shall establish emergency response plans, including regular evacuation drills at least twice per calendar year. </w:t>
      </w:r>
    </w:p>
    <w:p>
      <w:r>
        <w:t xml:space="preserve">The organization shall establish emergency response plans, including regular evacuation drills at least twice per calendar year. The organization shall establish emergency response plans, including regular evacuation drills at least twice per calendar year. The organization shall establish emergency response plans, including regular evacuation drills at least twice per calendar year. The organization shall establish emergency response plans, including regular evacuation drills at least twice per calendar year. The organization shall establish emergency response plans, including regular evacuation drills at least twice per calendar year. </w:t>
      </w:r>
    </w:p>
    <w:p>
      <w:r>
        <w:t xml:space="preserve">The organization shall establish emergency response plans, including regular evacuation drills at least twice per calendar year. The organization shall establish emergency response plans, including regular evacuation drills at least twice per calendar year. The organization shall establish emergency response plans, including regular evacuation drills at least twice per calendar year. The organization shall establish emergency response plans, including regular evacuation drills at least twice per calendar year. The organization shall establish emergency response plans, including regular evacuation drills at least twice per calendar year. </w:t>
      </w:r>
    </w:p>
    <w:p>
      <w:r>
        <w:t xml:space="preserve">The organization shall establish emergency response plans, including regular evacuation drills at least twice per calendar year. The organization shall establish emergency response plans, including regular evacuation drills at least twice per calendar year. The organization shall establish emergency response plans, including regular evacuation drills at least twice per calendar year. The organization shall establish emergency response plans, including regular evacuation drills at least twice per calendar year. The organization shall establish emergency response plans, including regular evacuation drills at least twice per calendar year. </w:t>
      </w:r>
    </w:p>
    <w:p>
      <w:r>
        <w:t xml:space="preserve">The organization shall establish emergency response plans, including regular evacuation drills at least twice per calendar year. The organization shall establish emergency response plans, including regular evacuation drills at least twice per calendar year. The organization shall establish emergency response plans, including regular evacuation drills at least twice per calendar year. The organization shall establish emergency response plans, including regular evacuation drills at least twice per calendar year. The organization shall establish emergency response plans, including regular evacuation drills at least twice per calendar year. </w:t>
      </w:r>
    </w:p>
    <w:p>
      <w:r>
        <w:t xml:space="preserve">The organization shall establish emergency response plans, including regular evacuation drills at least twice per calendar year. The organization shall establish emergency response plans, including regular evacuation drills at least twice per calendar year. The organization shall establish emergency response plans, including regular evacuation drills at least twice per calendar year. The organization shall establish emergency response plans, including regular evacuation drills at least twice per calendar year. The organization shall establish emergency response plans, including regular evacuation drills at least twice per calendar year.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